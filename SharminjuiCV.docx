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SHARMIN AKTER</w:t>
      </w:r>
    </w:p>
    <w:p>
      <w:pPr>
        <w:jc w:val="center"/>
      </w:pPr>
      <w:r>
        <w:rPr>
          <w:b/>
        </w:rPr>
        <w:t>Computer Science &amp; Engineering Student</w:t>
        <w:br/>
      </w:r>
      <w:r>
        <w:t>Chattogram, Bangladesh</w:t>
        <w:br/>
      </w:r>
      <w:r>
        <w:t>sharminakter.pciu@gmail.com | +880 1518-355086</w:t>
        <w:br/>
      </w:r>
      <w:r>
        <w:t>linkedin.com/in/sharminakter890 | github.com/sharminakter-pciu</w:t>
        <w:br/>
      </w:r>
      <w:r>
        <w:t>sharminakter-pciu.github.io/portfolio</w:t>
      </w:r>
    </w:p>
    <w:p>
      <w:r>
        <w:rPr>
          <w:b/>
          <w:sz w:val="26"/>
        </w:rPr>
        <w:t>PROFESSIONAL SUMMARY</w:t>
      </w:r>
    </w:p>
    <w:p>
      <w:r>
        <w:t>Passionate and driven Computer Science &amp; Engineering student with strong academic performance and hands-on experience in software development, database systems, and leadership-based extracurricular activities. Experienced in managing student organizations, leading volunteer initiatives, and coordinating university-level events. Skilled in teamwork, communication, and problem-solving with a strong interest in technology, community impact, and continuous learning.</w:t>
      </w:r>
    </w:p>
    <w:p>
      <w:r>
        <w:rPr>
          <w:b/>
          <w:sz w:val="26"/>
        </w:rPr>
        <w:t>EDUCATION</w:t>
      </w:r>
    </w:p>
    <w:p>
      <w:r>
        <w:rPr>
          <w:b/>
        </w:rPr>
        <w:t>Port City International University (PCIU)</w:t>
        <w:br/>
      </w:r>
      <w:r>
        <w:t>Bachelor of Science in Computer Science &amp; Engineering</w:t>
        <w:br/>
      </w:r>
      <w:r>
        <w:t>Expected Graduation: 2026 | CGPA: 3.70 / 4.00</w:t>
      </w:r>
    </w:p>
    <w:p>
      <w:r>
        <w:rPr>
          <w:b/>
        </w:rPr>
        <w:t>Khagrachhari Government College</w:t>
        <w:br/>
      </w:r>
      <w:r>
        <w:t>Higher Secondary Certificate (Science)</w:t>
        <w:br/>
      </w:r>
      <w:r>
        <w:t>GPA: 4.83 | Session: 2018 – 2020</w:t>
      </w:r>
    </w:p>
    <w:p>
      <w:r>
        <w:rPr>
          <w:b/>
          <w:sz w:val="26"/>
        </w:rPr>
        <w:t>TECHNICAL SKILLS</w:t>
      </w:r>
    </w:p>
    <w:p>
      <w:pPr>
        <w:pStyle w:val="ListBullet"/>
      </w:pPr>
      <w:r>
        <w:t>Programming Languages: HTML, CSS, JavaScript, PHP, Python</w:t>
      </w:r>
    </w:p>
    <w:p>
      <w:pPr>
        <w:pStyle w:val="ListBullet"/>
      </w:pPr>
      <w:r>
        <w:t>Database &amp; Development: MySQL, SQL, Relational Database Design</w:t>
      </w:r>
    </w:p>
    <w:p>
      <w:pPr>
        <w:pStyle w:val="ListBullet"/>
      </w:pPr>
      <w:r>
        <w:t>Tools &amp; Platforms: Git, GitHub, Microsoft Office Suite</w:t>
      </w:r>
    </w:p>
    <w:p>
      <w:pPr>
        <w:pStyle w:val="ListBullet"/>
      </w:pPr>
      <w:r>
        <w:t>Professional Skills: Leadership, Team Collaboration, Communication, Event Coordination</w:t>
      </w:r>
    </w:p>
    <w:p>
      <w:r>
        <w:rPr>
          <w:b/>
          <w:sz w:val="26"/>
        </w:rPr>
        <w:t>PROJECTS</w:t>
      </w:r>
    </w:p>
    <w:p>
      <w:r>
        <w:rPr>
          <w:b/>
        </w:rPr>
        <w:t>Restaurant Management System</w:t>
      </w:r>
    </w:p>
    <w:p>
      <w:pPr>
        <w:pStyle w:val="ListBullet"/>
      </w:pPr>
      <w:r>
        <w:t>Developed a database-driven application to automate restaurant operations including order processing, billing, and record management.</w:t>
      </w:r>
    </w:p>
    <w:p>
      <w:r>
        <w:rPr>
          <w:b/>
        </w:rPr>
        <w:t>RedDrop PCIU – Blood Donation Management System</w:t>
      </w:r>
    </w:p>
    <w:p>
      <w:pPr>
        <w:pStyle w:val="ListBullet"/>
      </w:pPr>
      <w:r>
        <w:t>Built a web-based platform for blood donor management, emergency requests, and donor coordination.</w:t>
      </w:r>
    </w:p>
    <w:p>
      <w:r>
        <w:rPr>
          <w:b/>
        </w:rPr>
        <w:t>PCIU Hub</w:t>
      </w:r>
    </w:p>
    <w:p>
      <w:pPr>
        <w:pStyle w:val="ListBullet"/>
      </w:pPr>
      <w:r>
        <w:t>Created a centralized academic information management platform for organizing institutional information.</w:t>
      </w:r>
    </w:p>
    <w:p>
      <w:r>
        <w:rPr>
          <w:b/>
        </w:rPr>
        <w:t>Personal Portfolio Website</w:t>
      </w:r>
    </w:p>
    <w:p>
      <w:pPr>
        <w:pStyle w:val="ListBullet"/>
      </w:pPr>
      <w:r>
        <w:t>Designed and developed a responsive portfolio website showcasing projects and skills.</w:t>
      </w:r>
    </w:p>
    <w:p>
      <w:r>
        <w:rPr>
          <w:b/>
        </w:rPr>
        <w:t>Hospital Management System (Ongoing)</w:t>
      </w:r>
    </w:p>
    <w:p>
      <w:pPr>
        <w:pStyle w:val="ListBullet"/>
      </w:pPr>
      <w:r>
        <w:t>Currently developing a healthcare management system focused on patient records and healthcare automation.</w:t>
      </w:r>
    </w:p>
    <w:p>
      <w:r>
        <w:rPr>
          <w:b/>
          <w:sz w:val="26"/>
        </w:rPr>
        <w:t>LEADERSHIP &amp; EXPERIENCE</w:t>
      </w:r>
    </w:p>
    <w:p>
      <w:r>
        <w:rPr>
          <w:b/>
        </w:rPr>
        <w:t>President | PCIU Volunteers (2026 – Present)</w:t>
      </w:r>
    </w:p>
    <w:p>
      <w:pPr>
        <w:pStyle w:val="ListBullet"/>
      </w:pPr>
      <w:r>
        <w:t>Leading volunteer initiatives, university programs, and humanitarian activities while coordinating with university administration.</w:t>
      </w:r>
    </w:p>
    <w:p>
      <w:r>
        <w:rPr>
          <w:b/>
        </w:rPr>
        <w:t>Women Representative | PCIU Volunteers (2025)</w:t>
      </w:r>
    </w:p>
    <w:p>
      <w:pPr>
        <w:pStyle w:val="ListBullet"/>
      </w:pPr>
      <w:r>
        <w:t>Led humanitarian initiatives, volunteer coordination, and event management activities.</w:t>
      </w:r>
    </w:p>
    <w:p>
      <w:r>
        <w:rPr>
          <w:b/>
        </w:rPr>
        <w:t>Board Member | Ascendium Summit 2025</w:t>
      </w:r>
    </w:p>
    <w:p>
      <w:pPr>
        <w:pStyle w:val="ListBullet"/>
      </w:pPr>
      <w:r>
        <w:t>Contributed to summit planning, coordination, guest management, and event execution.</w:t>
      </w:r>
    </w:p>
    <w:p>
      <w:r>
        <w:rPr>
          <w:b/>
        </w:rPr>
        <w:t>Press Release Manager | ICT Olympiad Bangladesh</w:t>
      </w:r>
    </w:p>
    <w:p>
      <w:pPr>
        <w:pStyle w:val="ListBullet"/>
      </w:pPr>
      <w:r>
        <w:t>Managed press releases, media communication, and promotional activities.</w:t>
      </w:r>
    </w:p>
    <w:p>
      <w:r>
        <w:rPr>
          <w:b/>
        </w:rPr>
        <w:t>HR Executive | PCIU Computer Club (2024)</w:t>
      </w:r>
    </w:p>
    <w:p>
      <w:pPr>
        <w:pStyle w:val="ListBullet"/>
      </w:pPr>
      <w:r>
        <w:t>Supported organizational management and coordinated student events involving 150+ participants.</w:t>
      </w:r>
    </w:p>
    <w:p>
      <w:r>
        <w:rPr>
          <w:b/>
        </w:rPr>
        <w:t>HR Secretary &amp; Board Member | One Man Army (2024)</w:t>
      </w:r>
    </w:p>
    <w:p>
      <w:pPr>
        <w:pStyle w:val="ListBullet"/>
      </w:pPr>
      <w:r>
        <w:t>Coordinated volunteers and contributed to environmental and humanitarian initiatives.</w:t>
      </w:r>
    </w:p>
    <w:p>
      <w:r>
        <w:rPr>
          <w:b/>
          <w:sz w:val="26"/>
        </w:rPr>
        <w:t>ACHIEVEMENTS &amp; CERTIFICATIONS</w:t>
      </w:r>
    </w:p>
    <w:p>
      <w:pPr>
        <w:pStyle w:val="ListBullet"/>
      </w:pPr>
      <w:r>
        <w:t>Completed Mental Health Ambassador Training by Lifespring</w:t>
      </w:r>
    </w:p>
    <w:p>
      <w:pPr>
        <w:pStyle w:val="ListBullet"/>
      </w:pPr>
      <w:r>
        <w:t>Completed Human Resource Management Course from Coursera</w:t>
      </w:r>
    </w:p>
    <w:p>
      <w:pPr>
        <w:pStyle w:val="ListBullet"/>
      </w:pPr>
      <w:r>
        <w:t>Completed NEXT Job Placement Training Program (2024)</w:t>
      </w:r>
    </w:p>
    <w:p>
      <w:pPr>
        <w:pStyle w:val="ListBullet"/>
      </w:pPr>
      <w:r>
        <w:t>Secured 2nd Position in Rabindra–Nazrul Jayanti 2025 cultural competition</w:t>
      </w:r>
    </w:p>
    <w:p>
      <w:pPr>
        <w:pStyle w:val="ListBullet"/>
      </w:pPr>
      <w:r>
        <w:t>Participated in SDG Festival of Action 2023</w:t>
      </w:r>
    </w:p>
    <w:p>
      <w:r>
        <w:rPr>
          <w:b/>
          <w:sz w:val="26"/>
        </w:rPr>
        <w:t>LANGUAGES</w:t>
      </w:r>
    </w:p>
    <w:p>
      <w:pPr>
        <w:pStyle w:val="ListBullet"/>
      </w:pPr>
      <w:r>
        <w:t>Bengali — Native</w:t>
      </w:r>
    </w:p>
    <w:p>
      <w:pPr>
        <w:pStyle w:val="ListBullet"/>
      </w:pPr>
      <w:r>
        <w:t>English — Fluent</w:t>
      </w:r>
    </w:p>
    <w:p>
      <w:r>
        <w:rPr>
          <w:b/>
          <w:sz w:val="26"/>
        </w:rPr>
        <w:t>INTERESTS</w:t>
      </w:r>
    </w:p>
    <w:p>
      <w:r>
        <w:t>Technology • Community Service • Leadership • Web Development • Social Impact • Public Speaking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